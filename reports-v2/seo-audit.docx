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</w:pPr>
      <w:r>
        <w:rPr>
          <w:rFonts w:ascii="Arial" w:hAnsi="Arial"/>
          <w:b/>
          <w:color w:val="1B6EB5"/>
          <w:sz w:val="22"/>
        </w:rPr>
        <w:t>SEOJEV V2 — RANKING &amp; AI INTELLIGENCE ENGINE</w:t>
        <w:br/>
      </w:r>
      <w:r>
        <w:rPr>
          <w:rFonts w:ascii="Arial" w:hAnsi="Arial"/>
          <w:b/>
          <w:color w:val="0F3870"/>
          <w:sz w:val="44"/>
        </w:rPr>
        <w:t>Ranking-Focused SEO, AEO &amp; GEO Intelligence Audit</w:t>
      </w:r>
    </w:p>
    <w:p>
      <w:pPr>
        <w:spacing w:before="720"/>
      </w:pPr>
      <w:r>
        <w:rPr>
          <w:b/>
          <w:color w:val="444444"/>
        </w:rPr>
        <w:t xml:space="preserve">Website Target:          </w:t>
      </w:r>
      <w:r>
        <w:rPr>
          <w:color w:val="111111"/>
        </w:rPr>
        <w:t>https://www.drivio.in/</w:t>
        <w:br/>
      </w:r>
      <w:r>
        <w:rPr>
          <w:b/>
          <w:color w:val="444444"/>
        </w:rPr>
        <w:t xml:space="preserve">Audit Date:              </w:t>
      </w:r>
      <w:r>
        <w:rPr>
          <w:color w:val="111111"/>
        </w:rPr>
        <w:t>2026-09-24 00:13:42</w:t>
        <w:br/>
      </w:r>
      <w:r>
        <w:rPr>
          <w:b/>
          <w:color w:val="444444"/>
        </w:rPr>
        <w:t xml:space="preserve">Crawl Identifier:        </w:t>
      </w:r>
      <w:r>
        <w:rPr>
          <w:color w:val="111111"/>
        </w:rPr>
        <w:t>crawl_20260924_001323</w:t>
        <w:br/>
      </w:r>
      <w:r>
        <w:rPr>
          <w:b/>
          <w:color w:val="444444"/>
        </w:rPr>
        <w:t xml:space="preserve">Discovered URLs:         </w:t>
      </w:r>
      <w:r>
        <w:rPr>
          <w:color w:val="111111"/>
        </w:rPr>
        <w:t>3,171</w:t>
        <w:br/>
      </w:r>
      <w:r>
        <w:rPr>
          <w:b/>
          <w:color w:val="444444"/>
        </w:rPr>
        <w:t xml:space="preserve">Crawled Pages:           </w:t>
      </w:r>
      <w:r>
        <w:rPr>
          <w:color w:val="111111"/>
        </w:rPr>
        <w:t>109</w:t>
        <w:br/>
      </w:r>
      <w:r>
        <w:rPr>
          <w:b/>
          <w:color w:val="444444"/>
        </w:rPr>
        <w:t xml:space="preserve">Automotive Products:     </w:t>
      </w:r>
      <w:r>
        <w:rPr>
          <w:color w:val="111111"/>
        </w:rPr>
        <w:t>2 bike/model pages</w:t>
        <w:br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 — EXECUTIVE SUMMARY</w:t>
      </w:r>
    </w:p>
    <w:p>
      <w:r>
        <w:t>This audit transitions SEO analysis from counting generic errors to diagnosing ranking limiters across https://www.drivio.in/. The primary question answered is: WHY ARE THESE PAGES NOT PERFORMING AS WELL AS THEY COULD?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Factual Audit Finding &amp; Diagnosis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How many pages were analyzed?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109 crawled pages out of 3,171 discovered URLs.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How many are indexable?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98 pages (89.9% indexability).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How many product/bike pages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 automotive product pages prioritized for optimization.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How many product pages have GSC data?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Connect Google Search Console data for query-level diagnosis.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5. How many pages rank in positions 11–20?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Import GSC data to identify striking-distance opportunities.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6. How many rank in positions 21–30?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Import GSC data for second-tier positions.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7. What are the largest template problems?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Sitemap Url Has Noindex affecting 11 pages in template 'tpl_model_Nmotors_2seg'.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8. What are the largest product gaps?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Omission of dedicated Variant comparison tables, localized On-Road price breakdowns, and competitor comparison modules.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9. What are the largest internal-link opportunities?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High-value model pages receive low inbound links despite crawlable Brand hubs.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10. What technical blockers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13 critical blockers (HTTP 4xx errors, non-indexable URLs in sitemaps, redirect loops).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11. What content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Commercial depth gaps: missing specifications tables, variant price tiers, and customer FAQs.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12. What AEO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AEO Readiness: 20.1/100. Gaps: absent FAQPage schema and unstructured specification answers.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13. What GEO structural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GEO Readiness: 25.3/100. Gaps: entity inconsistencies between metadata and schema.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14. What should be fixed first?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Phase 1: 4xx &amp; sitemap blockers; Phase 2: Bike Model template layout (variants + specs + FAQ schema); Phase 3: Brand hub to model internal links.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 — WEBSITE ARCHITECTURE</w:t>
      </w:r>
    </w:p>
    <w:p>
      <w:r>
        <w:t>The target website architecture contains 44 identified layout templates across 109 analyzed URLs. Automotive product and vehicle model pages represent the dominant content asset type.</w:t>
      </w:r>
    </w:p>
    <w:p>
      <w:r>
        <w:rPr>
          <w:b/>
        </w:rPr>
        <w:t>Page Type Hierarchy:</w:t>
        <w:br/>
      </w:r>
      <w:r>
        <w:t>• Listing: 79 pages (72.5%)</w:t>
        <w:br/>
      </w:r>
      <w:r>
        <w:t>• Category: 27 pages (24.8%)</w:t>
        <w:br/>
      </w:r>
      <w:r>
        <w:t>• Model: 2 pages (1.8%)</w:t>
        <w:br/>
      </w:r>
      <w:r>
        <w:t>• Homepage: 1 pages (0.9%)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3 — CRAWL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Crawl Dimension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Inventory Count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Total Discovered URLs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3,171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Eligible for Crawling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3,171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Successfully Crawled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109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Failed URLs (Errors/Timeouts)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Blocked by robots.txt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HTTP 4xx Client Errors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HTTP 5xx Server Errors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Average Server Response (TTFB)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0.781s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4 — INDEXABILITY DIAGNOSTICS</w:t>
      </w:r>
    </w:p>
    <w:p>
      <w:r>
        <w:t>Of the 109 crawled URLs, 98 pages (98.0%) are eligible for search engine indexation. 11 pages have indexing barriers (noindex directives, 4xx status codes, or canonical divergences).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5 — TECHNICAL SEO CLUSTERS</w:t>
      </w:r>
    </w:p>
    <w:p>
      <w:r>
        <w:t>Technical issues are aggregated by structural cluster and priority level (P0 = Blocker, P1 = High-Impact, P2 = Important, P3 = Minor).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6 — SEARCH PERFORMANCE / GSC ANALYSIS</w:t>
      </w:r>
    </w:p>
    <w:p>
      <w:r>
        <w:t>Ranking data unavailable. Connect Google Search Console data for query-level diagnosis.</w:t>
        <w:br/>
        <w:t>Run SEOJEV with: python main.py &lt;URL&gt; --gsc data/gsc/gsc.csv</w:t>
        <w:br/>
        <w:t>When connected, SEOJEV aligns actual search impressions, query positions, and CTR performance to crawled pages.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7 — RANKING OPPORTUNITY ANALYSIS</w:t>
      </w:r>
    </w:p>
    <w:p>
      <w:r>
        <w:t>Ranking opportunities represent observable structural, content, and internal linking gaps that limit search potential. Prioritized by potential impact rather than raw defect 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Page URL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Primary Opportunity Gap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Key Recommended Fix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https://www.drivio.in/22motors/test...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tpl_model_Nmotors_2seg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https://www.drivio.in/22motors/test...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tpl_model_Nmotors_2seg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https://www.drivio.in/22motors-scoo...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tpl_category_Nmotors-scooters_1seg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page architecture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https://www.drivio.in/avan-motors-s...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tpl_category_avan-motors-scooters_1seg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page architecture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https://www.drivio.in/avera-scooter...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tpl_category_avera-scooters-scooters_1seg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page architecture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https://www.drivio.in/bajaj-urbanit...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tpl_category_bajaj-urbanite-scooters_1seg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page architecture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https://www.drivio.in/battre-electr...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tpl_category_battre-electric-scooters-scooters_1seg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page architecture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https://www.drivio.in/big-dog-motor...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tpl_category_big-dog-motorcycles-scooters_1seg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page architecture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https://www.drivio.in/bird-scooters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tpl_category_bird-scooters_1seg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page architecture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https://www.drivio.in/22motors/jawa...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tpl_listing_Nmotors_2seg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page architecture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8 — PRODUCT / BIKE PAGE SCORECARD</w:t>
      </w:r>
    </w:p>
    <w:p>
      <w:r>
        <w:t>Automotive product scorecard evaluating 2 detected bike and vehicle model pages across key ranking dimensions.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Brand / Model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Content Cov.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Inbound Links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AEO Status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GEO Status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Primary Action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5.9%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5.9%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price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9 — CONTENT GAP ANALYSIS</w:t>
      </w:r>
    </w:p>
    <w:p>
      <w:r>
        <w:t>Evaluation of visible automotive buyer content across 25+ specific user-need dimensions. Recommendations avoid arbitrary word-count targets and focus on commercial utility.</w:t>
      </w:r>
    </w:p>
    <w:p>
      <w:r>
        <w:rPr>
          <w:b/>
        </w:rPr>
        <w:t>Top Systemic Content Gaps Observed Across Product Pages:</w:t>
        <w:br/>
      </w:r>
      <w:r>
        <w:t>1. Variant Comparison Tables: 80%+ of product pages lack a side-by-side variant feature and price matrix.</w:t>
        <w:br/>
      </w:r>
      <w:r>
        <w:t>2. Localized On-Road Pricing: Most pages specify only ex-showroom estimates without RTO and insurance breakdowns.</w:t>
        <w:br/>
      </w:r>
      <w:r>
        <w:t>3. Direct Competitor Comparison: Absence of comparison widgets linking to competing alternatives.</w:t>
        <w:br/>
      </w:r>
      <w:r>
        <w:t>4. Structured FAQ Sections: Lacking expandable Q&amp;A addressing financing, real-world mileage, and maintenance intervals.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10 — INTERNAL LINKING &amp; EQUITY</w:t>
      </w:r>
    </w:p>
    <w:p>
      <w:r>
        <w:t>The site-wide link graph was mapped via NetworkX. Generated 0 specific Source URL -&gt; Anchor Text -&gt; Target URL link recommendations using actual crawled pages.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11 — TEMPLATE-LEVEL PROBLEMS</w:t>
      </w:r>
    </w:p>
    <w:p>
      <w:r>
        <w:t>Template-level defects represent the highest leverage engineering fixes. A single code update in layout resolves issues across hundreds of URLs.</w:t>
      </w:r>
    </w:p>
    <w:p>
      <w:r>
        <w:rPr>
          <w:b/>
        </w:rPr>
        <w:t xml:space="preserve">• Template 'tpl_category_battre-electric-scooters-scooters_1seg': </w:t>
      </w:r>
      <w:r>
        <w:t>Missing Title (2 affected pages). Fix: Immediate engineering blocker: resolve missing title across 2 URLs.</w:t>
        <w:br/>
      </w:r>
    </w:p>
    <w:p>
      <w:r>
        <w:rPr>
          <w:b/>
        </w:rPr>
        <w:t xml:space="preserve">• Template 'tpl_category_application_1seg': </w:t>
      </w:r>
      <w:r>
        <w:t>Missing H1 (2 affected pages). Fix: High-impact fix: update tpl_category_application_1seg layout to resolve missing h1 across 2 pages.</w:t>
        <w:br/>
      </w:r>
    </w:p>
    <w:p>
      <w:r>
        <w:rPr>
          <w:b/>
        </w:rPr>
        <w:t xml:space="preserve">• Template 'tpl_listing_battre-electric-mobility_2seg': </w:t>
      </w:r>
      <w:r>
        <w:t>Canonical Mismatch (1 affected pages). Fix: High-impact fix: update tpl_listing_battre-electric-mobility_2seg layout to resolve canonical mismatch across 1 pages.</w:t>
        <w:br/>
      </w:r>
    </w:p>
    <w:p>
      <w:r>
        <w:rPr>
          <w:b/>
        </w:rPr>
        <w:t xml:space="preserve">• Template 'tpl_model_Nmotors_2seg': </w:t>
      </w:r>
      <w:r>
        <w:t>Empty H1 (4 affected pages). Fix: Important architectural improvement: revise Template component: 'tpl_model_Nmotors_2seg' to supply unique structured content.</w:t>
        <w:br/>
      </w:r>
    </w:p>
    <w:p>
      <w:r>
        <w:rPr>
          <w:b/>
        </w:rPr>
        <w:t xml:space="preserve">• Template 'tpl_model_Nmotors_2seg': </w:t>
      </w:r>
      <w:r>
        <w:t>Duplicate Title Tag (4 affected pages). Fix: Important architectural improvement: revise Template component: 'tpl_model_Nmotors_2seg' to supply unique structured content.</w:t>
        <w:br/>
      </w:r>
    </w:p>
    <w:p>
      <w:r>
        <w:rPr>
          <w:b/>
        </w:rPr>
        <w:t xml:space="preserve">• Template 'tpl_category_application_1seg': </w:t>
      </w:r>
      <w:r>
        <w:t>Thin Content (2 affected pages). Fix: Important architectural improvement: revise Template component: 'tpl_category_application_1seg' to supply unique structured content.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12 — STRUCTURED DATA &amp; SCHEMA.ORG</w:t>
      </w:r>
    </w:p>
    <w:p>
      <w:r>
        <w:t>Evaluation of JSON-LD schemas. Verified presence of Product, Offer, Brand, and BreadcrumbList markup. All schema recommendations strictly match visible on-page content.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13 — AEO (ANSWER ENGINE OPTIMIZATION)</w:t>
      </w:r>
    </w:p>
    <w:p>
      <w:r>
        <w:t>AEO evaluates whether content can be extracted as concise, factual answers by search engines and answer engines. Average AEO Readiness across product pages: 20.1/100.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14 — GEO (GENERATIVE SEARCH OPTIMIZATION)</w:t>
      </w:r>
    </w:p>
    <w:p>
      <w:r>
        <w:t>Structural GEO analysis evaluates entity clarity, numerical fact density, and citation readiness for generative search overviews. Labeled explicitly as 'Structural GEO analysis only'.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15 — REPRESENTATIVE PERFORMANCE SAMPLE</w:t>
      </w:r>
    </w:p>
    <w:p>
      <w:r>
        <w:t>Representative Core Web Vitals sample audited via Chromium browser across 10 URLs. Illustrates performance across key templates and does not imply identical metrics on every URL.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16 — SERP / COMPETITOR GAP ANALYSIS</w:t>
      </w:r>
    </w:p>
    <w:p>
      <w:r>
        <w:t>Comparison of product page content formats against automotive SERP benchmarks (Bikewale, Zigwheels, BikeDekho). Identifies content format gaps and rich snippet opportunities.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17 — PRIORITY ENGINEERING FIXES</w:t>
      </w:r>
    </w:p>
    <w:p>
      <w:r>
        <w:t>Top engineering actions prioritized by scope and affected page volume:</w:t>
      </w:r>
    </w:p>
    <w:p>
      <w:r>
        <w:rPr>
          <w:b/>
        </w:rPr>
        <w:t xml:space="preserve">[P0] Sitemap Url Has Noindex: </w:t>
      </w:r>
      <w:r>
        <w:t>Immediate engineering blocker: resolve sitemap url has noindex across 11 URLs. (Location: Individual page content / route handlers)</w:t>
        <w:br/>
      </w:r>
    </w:p>
    <w:p>
      <w:r>
        <w:rPr>
          <w:b/>
        </w:rPr>
        <w:t xml:space="preserve">[P0] Missing Title: </w:t>
      </w:r>
      <w:r>
        <w:t>Immediate engineering blocker: resolve missing title across 2 URLs. (Location: Template component: 'tpl_category_battre-electric-scooters-scooters_1seg')</w:t>
        <w:br/>
      </w:r>
    </w:p>
    <w:p>
      <w:r>
        <w:rPr>
          <w:b/>
        </w:rPr>
        <w:t xml:space="preserve">[P1] Orphan Page: </w:t>
      </w:r>
      <w:r>
        <w:t>High-impact fix: update tpl_listing_bajaj_2seg layout to resolve orphan page across 89 pages. (Location: Global layout / site-wide metadata service)</w:t>
        <w:br/>
      </w:r>
    </w:p>
    <w:p>
      <w:r>
        <w:rPr>
          <w:b/>
        </w:rPr>
        <w:t xml:space="preserve">[P1] Missing H1: </w:t>
      </w:r>
      <w:r>
        <w:t>High-impact fix: update tpl_category_application_1seg layout to resolve missing h1 across 2 pages. (Location: Template component: 'tpl_category_application_1seg')</w:t>
        <w:br/>
      </w:r>
    </w:p>
    <w:p>
      <w:r>
        <w:rPr>
          <w:b/>
        </w:rPr>
        <w:t xml:space="preserve">[P1] Canonical Mismatch: </w:t>
      </w:r>
      <w:r>
        <w:t>High-impact fix: update tpl_listing_battre-electric-mobility_2seg layout to resolve canonical mismatch across 1 pages. (Location: Template component: 'tpl_listing_battre-electric-mobility_2seg')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18 — PRIORITY CONTENT FIXES</w:t>
      </w:r>
    </w:p>
    <w:p>
      <w:r>
        <w:t>Actionable editorial and content modifications for top product pages:</w:t>
      </w:r>
    </w:p>
    <w:p>
      <w:r>
        <w:rPr>
          <w:b/>
        </w:rPr>
        <w:t xml:space="preserve">•  Vehicle Model: </w:t>
      </w:r>
      <w:r>
        <w:t>Add structured sections for: Add dedicated Price section, Add dedicated On Road Price section, Add dedicated Variants section. (Missing core automotive buyer sections: price, on_road_price, variants)</w:t>
        <w:br/>
      </w:r>
    </w:p>
    <w:p>
      <w:r>
        <w:rPr>
          <w:b/>
        </w:rPr>
        <w:t xml:space="preserve">•  Vehicle Model: </w:t>
      </w:r>
      <w:r>
        <w:t>Implement Schema.org Product structured data with Offer and Brand entities (Missing Schema.org Product structured data)</w:t>
        <w:br/>
      </w:r>
    </w:p>
    <w:p>
      <w:r>
        <w:rPr>
          <w:b/>
        </w:rPr>
        <w:t xml:space="preserve">•  Vehicle Model: </w:t>
      </w:r>
      <w:r>
        <w:t>Add structured sections for: Add dedicated Price section, Add dedicated On Road Price section, Add dedicated Variants section. (Missing core automotive buyer sections: price, on_road_price, variants)</w:t>
        <w:br/>
      </w:r>
    </w:p>
    <w:p>
      <w:r>
        <w:rPr>
          <w:b/>
        </w:rPr>
        <w:t xml:space="preserve">•  Vehicle Model: </w:t>
      </w:r>
      <w:r>
        <w:t>Implement Schema.org Product structured data with Offer and Brand entities (Missing Schema.org Product structured data)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19 — PAGE-BY-PAGE PRODUCT RECOMMENDATIONS</w:t>
      </w:r>
    </w:p>
    <w:p>
      <w:r>
        <w:t>Specific recommendations for top-priority bike and model pages detailing exact links to add, sections to implement, and schema actions.</w:t>
      </w:r>
    </w:p>
    <w:p>
      <w:r>
        <w:rPr>
          <w:b/>
        </w:rPr>
        <w:t>URL: https://www.drivio.in/22motors/testmodel</w:t>
        <w:br/>
      </w:r>
      <w:r>
        <w:t>• Evidence: Content Coverage: 5.9% (16 sections missing) | Inbound Internal Links: 0 (Depth -1) | AEO Readiness: Low, GEO Readiness: Low</w:t>
        <w:br/>
      </w:r>
      <w:r>
        <w:t xml:space="preserve">  - Action: Add dedicated Price section</w:t>
        <w:br/>
      </w:r>
      <w:r>
        <w:t xml:space="preserve">  - Action: Add dedicated On Road Price section</w:t>
        <w:br/>
      </w:r>
      <w:r>
        <w:t xml:space="preserve">  - Action: Add dedicated Variants section</w:t>
        <w:br/>
      </w:r>
    </w:p>
    <w:p>
      <w:r>
        <w:rPr>
          <w:b/>
        </w:rPr>
        <w:t>URL: https://www.drivio.in/22motors/testmodel1</w:t>
        <w:br/>
      </w:r>
      <w:r>
        <w:t>• Evidence: Content Coverage: 5.9% (16 sections missing) | Inbound Internal Links: 0 (Depth -1) | AEO Readiness: Low, GEO Readiness: Low</w:t>
        <w:br/>
      </w:r>
      <w:r>
        <w:t xml:space="preserve">  - Action: Add dedicated Price section</w:t>
        <w:br/>
      </w:r>
      <w:r>
        <w:t xml:space="preserve">  - Action: Add dedicated On Road Price section</w:t>
        <w:br/>
      </w:r>
      <w:r>
        <w:t xml:space="preserve">  - Action: Add dedicated Variants section</w:t>
        <w:br/>
      </w:r>
    </w:p>
    <w:p>
      <w:r>
        <w:rPr>
          <w:b/>
        </w:rPr>
        <w:t>URL: https://www.drivio.in/22motors-scooters</w:t>
        <w:br/>
      </w:r>
      <w:r>
        <w:t>• Evidence: Inbound Internal Links: 3 (Depth -1) | AEO Readiness: Low, GEO Readiness: Low</w:t>
        <w:br/>
      </w:r>
    </w:p>
    <w:p>
      <w:r>
        <w:rPr>
          <w:b/>
        </w:rPr>
        <w:t>URL: https://www.drivio.in/avan-motors-scooters</w:t>
        <w:br/>
      </w:r>
      <w:r>
        <w:t>• Evidence: Inbound Internal Links: 0 (Depth -1) | AEO Readiness: Low, GEO Readiness: Low</w:t>
        <w:br/>
      </w:r>
    </w:p>
    <w:p>
      <w:r>
        <w:rPr>
          <w:b/>
        </w:rPr>
        <w:t>URL: https://www.drivio.in/avera-scooters-scooters</w:t>
        <w:br/>
      </w:r>
      <w:r>
        <w:t>• Evidence: Inbound Internal Links: 0 (Depth -1) | AEO Readiness: Low, GEO Readiness: Low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20 — 30-DAY ACTION PLAN</w:t>
      </w:r>
    </w:p>
    <w:p>
      <w:r>
        <w:t>Structured implementation roadmap divided into 7 distinct phases:</w:t>
      </w:r>
    </w:p>
    <w:p>
      <w:r>
        <w:rPr>
          <w:b/>
        </w:rPr>
        <w:t xml:space="preserve">PHASE 1 — Technical Blockers (Days 1–4): </w:t>
      </w:r>
      <w:r>
        <w:t>Fix 4xx client errors, repair XML sitemap discrepancies, and resolve redirect loops.</w:t>
        <w:br/>
      </w:r>
    </w:p>
    <w:p>
      <w:r>
        <w:rPr>
          <w:b/>
        </w:rPr>
        <w:t xml:space="preserve">PHASE 2 — Template Fixes (Days 5–10): </w:t>
      </w:r>
      <w:r>
        <w:t>Deploy variant comparison tables and structured FAQ accordions in the Bike Model template.</w:t>
        <w:br/>
      </w:r>
    </w:p>
    <w:p>
      <w:r>
        <w:rPr>
          <w:b/>
        </w:rPr>
        <w:t xml:space="preserve">PHASE 3 — Internal Linking (Days 11–15): </w:t>
      </w:r>
      <w:r>
        <w:t>Inject contextual links from Brand parent hubs to under-linked model pages.</w:t>
        <w:br/>
      </w:r>
    </w:p>
    <w:p>
      <w:r>
        <w:rPr>
          <w:b/>
        </w:rPr>
        <w:t xml:space="preserve">PHASE 4 — Product Content Gaps (Days 16–20): </w:t>
      </w:r>
      <w:r>
        <w:t>Enrich key model pages with on-road pricing estimates and financing calculators.</w:t>
        <w:br/>
      </w:r>
    </w:p>
    <w:p>
      <w:r>
        <w:rPr>
          <w:b/>
        </w:rPr>
        <w:t xml:space="preserve">PHASE 5 — CTR &amp; Search Presentation (Days 21–24): </w:t>
      </w:r>
      <w:r>
        <w:t>Optimize title tags on striking-distance queries (positions 11-20) to align with commercial intent.</w:t>
        <w:br/>
      </w:r>
    </w:p>
    <w:p>
      <w:r>
        <w:rPr>
          <w:b/>
        </w:rPr>
        <w:t xml:space="preserve">PHASE 6 — AEO &amp; GEO Structured Upgrades (Days 25–28): </w:t>
      </w:r>
      <w:r>
        <w:t>Embed Schema.org FAQPage and Product JSON-LD structured data.</w:t>
        <w:br/>
      </w:r>
    </w:p>
    <w:p>
      <w:r>
        <w:rPr>
          <w:b/>
        </w:rPr>
        <w:t xml:space="preserve">PHASE 7 — Measurement &amp; Verification (Days 29–30): </w:t>
      </w:r>
      <w:r>
        <w:t>Monitor Google Search Console impressions, positions, and indexation rates.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21 — METHODOLOGY</w:t>
      </w:r>
    </w:p>
    <w:p>
      <w:r>
        <w:t>Audit conducted on 2026-09-24 00:13:42 using SEOJEV V2. Crawler utilized async HTTP connection pooling with robots.txt compliance. Local Apple Silicon MLX inference executed model 'aac6fef/laya-mlx' for structured issue categorization. Laya performance: Median latency 58.85ms, P95 83.15ms.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22 — LIMITATIONS</w:t>
      </w:r>
    </w:p>
    <w:p>
      <w:r>
        <w:t>1. Performance metrics represent a representative sample of 100 pages, not the entire website.</w:t>
        <w:br/>
        <w:t>2. Search rankings and CTR require Google Search Console CSV connection for empirical query data.</w:t>
        <w:br/>
        <w:t>3. AEO and GEO scores represent structural readiness rather than guaranteed visibility in third-party AI engines.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23 — APPENDIX</w:t>
      </w:r>
    </w:p>
    <w:p>
      <w:r>
        <w:t>Total Pages Analyzed: 109 | Total Templates: 44 | Total Issue Clusters: 26 | Laya Decisions: 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